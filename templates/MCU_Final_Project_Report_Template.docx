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1B6"/>
          <w:sz w:val="28"/>
        </w:rPr>
        <w:t>MANILA CENTRAL UNIVERSITY</w:t>
      </w:r>
    </w:p>
    <w:p>
      <w:pPr>
        <w:jc w:val="center"/>
      </w:pPr>
      <w:r>
        <w:rPr>
          <w:i/>
          <w:sz w:val="22"/>
        </w:rPr>
        <w:t>Institutional Research Office</w:t>
      </w:r>
    </w:p>
    <w:p>
      <w:pPr>
        <w:jc w:val="center"/>
      </w:pPr>
      <w:r>
        <w:rPr>
          <w:b/>
          <w:color w:val="0B2545"/>
          <w:sz w:val="32"/>
        </w:rPr>
        <w:t>In-House Research Grant — Final Report</w:t>
      </w:r>
    </w:p>
    <w:p>
      <w:pPr>
        <w:jc w:val="center"/>
      </w:pPr>
      <w:r>
        <w:rPr>
          <w:i/>
          <w:sz w:val="22"/>
        </w:rPr>
        <w:t>Final Project Report Template</w:t>
      </w:r>
    </w:p>
    <w:p/>
    <w:p>
      <w:pPr>
        <w:spacing w:before="200" w:after="80"/>
      </w:pPr>
      <w:r>
        <w:rPr>
          <w:b/>
          <w:color w:val="0B2545"/>
          <w:sz w:val="24"/>
        </w:rPr>
        <w:t>1. Project Information</w:t>
      </w:r>
    </w:p>
    <w:p>
      <w:r>
        <w:rPr>
          <w:b/>
        </w:rPr>
        <w:t xml:space="preserve">Grant / Project ID: </w:t>
      </w:r>
      <w:r>
        <w:rPr>
          <w:i/>
        </w:rPr>
        <w:t>[ ]</w:t>
      </w:r>
    </w:p>
    <w:p>
      <w:r>
        <w:rPr>
          <w:b/>
        </w:rPr>
        <w:t xml:space="preserve">Project Title: </w:t>
      </w:r>
      <w:r>
        <w:rPr>
          <w:i/>
        </w:rPr>
        <w:t>[ ]</w:t>
      </w:r>
    </w:p>
    <w:p>
      <w:r>
        <w:rPr>
          <w:b/>
        </w:rPr>
        <w:t xml:space="preserve">Principal Investigator: </w:t>
      </w:r>
      <w:r>
        <w:rPr>
          <w:i/>
        </w:rPr>
        <w:t>[ ]</w:t>
      </w:r>
    </w:p>
    <w:p>
      <w:r>
        <w:rPr>
          <w:b/>
        </w:rPr>
        <w:t xml:space="preserve">Co-Investigators / Team: </w:t>
      </w:r>
      <w:r>
        <w:rPr>
          <w:i/>
        </w:rPr>
        <w:t>[ ]</w:t>
      </w:r>
    </w:p>
    <w:p>
      <w:r>
        <w:rPr>
          <w:b/>
        </w:rPr>
        <w:t xml:space="preserve">College / Department: </w:t>
      </w:r>
      <w:r>
        <w:rPr>
          <w:i/>
        </w:rPr>
        <w:t>[ ]</w:t>
      </w:r>
    </w:p>
    <w:p>
      <w:r>
        <w:rPr>
          <w:b/>
        </w:rPr>
        <w:t xml:space="preserve">Awarded Budget (₱): </w:t>
      </w:r>
      <w:r>
        <w:rPr>
          <w:i/>
        </w:rPr>
        <w:t>[ ]</w:t>
      </w:r>
    </w:p>
    <w:p>
      <w:r>
        <w:rPr>
          <w:b/>
        </w:rPr>
        <w:t xml:space="preserve">Planned Duration (months): </w:t>
      </w:r>
      <w:r>
        <w:rPr>
          <w:i/>
        </w:rPr>
        <w:t>[ ]</w:t>
      </w:r>
    </w:p>
    <w:p>
      <w:r>
        <w:rPr>
          <w:b/>
        </w:rPr>
        <w:t xml:space="preserve">Actual Duration (months): </w:t>
      </w:r>
      <w:r>
        <w:rPr>
          <w:i/>
        </w:rPr>
        <w:t>[ ]</w:t>
      </w:r>
    </w:p>
    <w:p>
      <w:r>
        <w:rPr>
          <w:b/>
        </w:rPr>
        <w:t xml:space="preserve">Start Date: </w:t>
      </w:r>
      <w:r>
        <w:rPr>
          <w:i/>
        </w:rPr>
        <w:t>[ ]</w:t>
      </w:r>
    </w:p>
    <w:p>
      <w:r>
        <w:rPr>
          <w:b/>
        </w:rPr>
        <w:t xml:space="preserve">End Date: </w:t>
      </w:r>
      <w:r>
        <w:rPr>
          <w:i/>
        </w:rPr>
        <w:t>[ ]</w:t>
      </w:r>
    </w:p>
    <w:p>
      <w:pPr>
        <w:spacing w:before="200" w:after="80"/>
      </w:pPr>
      <w:r>
        <w:rPr>
          <w:b/>
          <w:color w:val="0B2545"/>
          <w:sz w:val="22"/>
        </w:rPr>
        <w:t>2. Abstract (250–400 words) — what was done, key findings, significance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3. Objectives &amp; Achievement — for each specific objective, describe what was achieved vs planned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5B21B6"/>
          <w:sz w:val="24"/>
        </w:rPr>
        <w:t>4. Milestones — Final Status</w:t>
      </w:r>
    </w:p>
    <w:p>
      <w:r>
        <w:rPr>
          <w:i/>
          <w:sz w:val="20"/>
        </w:rPr>
        <w:t>Report the final status of every planned milestone. Mark each as Completed, Partially Completed, or Not Met, with evidence and explanation.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Milestone Description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Planned Date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Actual Date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Final Status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Output / Evidence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Explanation if Not Met</w:t>
            </w:r>
          </w:p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</w:tbl>
    <w:p>
      <w:r>
        <w:rPr>
          <w:i/>
          <w:sz w:val="18"/>
        </w:rPr>
        <w:t>Legend: Final Status: ✅ Completed · 🟡 Partially Completed · 🔴 Not Met</w:t>
      </w:r>
    </w:p>
    <w:p/>
    <w:p>
      <w:pPr>
        <w:spacing w:before="200" w:after="80"/>
      </w:pPr>
      <w:r>
        <w:rPr>
          <w:b/>
          <w:color w:val="0B2545"/>
          <w:sz w:val="22"/>
        </w:rPr>
        <w:t>5. Methodology Summary — materials, methods, sample/data sources, analytical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6. Key Results &amp;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7. Discussion &amp; Implications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8. Conclusions &amp;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5B21B6"/>
          <w:sz w:val="24"/>
        </w:rPr>
        <w:t>9. Budget Utilisation — Final Reconciliation</w:t>
      </w:r>
    </w:p>
    <w:p>
      <w:r>
        <w:rPr>
          <w:i/>
          <w:sz w:val="20"/>
        </w:rPr>
        <w:t>Report final spending per category. Provide written justification for any category with &gt; 10% variance from the approved budget. Attach receipts or vouchers as a separate Annex.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Approved (₱)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Spent (₱)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Variance (₱)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% Variance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Justification</w:t>
            </w:r>
          </w:p>
        </w:tc>
      </w:tr>
      <w:tr>
        <w:tc>
          <w:tcPr>
            <w:tcW w:type="dxa" w:w="1700"/>
          </w:tcPr>
          <w:p>
            <w:r>
              <w:t>Personnel / Honoraria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Supplies &amp; Reagents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Equipment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Travel &amp; Fieldwork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Participant Incentives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Publication / Page Charges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Dissemination / Conference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Overhead / Administrative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Contingency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Other (specify)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t>Other (specify)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/>
    <w:p>
      <w:pPr>
        <w:spacing w:before="200" w:after="80"/>
      </w:pPr>
      <w:r>
        <w:rPr>
          <w:b/>
          <w:color w:val="5B21B6"/>
          <w:sz w:val="22"/>
        </w:rPr>
        <w:t>9a. Quarterly Spending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20"/>
              </w:rPr>
              <w:t>Quarter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Planned Spend (₱)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Actual Spend (₱)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Cumulative Spend (₱)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% of Total Budget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/>
    <w:p>
      <w:pPr>
        <w:spacing w:before="200" w:after="80"/>
      </w:pPr>
      <w:r>
        <w:rPr>
          <w:b/>
          <w:color w:val="5B21B6"/>
          <w:sz w:val="22"/>
        </w:rPr>
        <w:t>9b. Unspent Funds</w:t>
      </w:r>
    </w:p>
    <w:p>
      <w:r>
        <w:rPr>
          <w:b/>
        </w:rPr>
        <w:t xml:space="preserve">Total Unspent (₱): </w:t>
      </w:r>
      <w:r>
        <w:rPr>
          <w:i/>
        </w:rPr>
        <w:t>[ ]</w:t>
      </w:r>
    </w:p>
    <w:p>
      <w:r>
        <w:rPr>
          <w:b/>
        </w:rPr>
        <w:t xml:space="preserve">Reason for Unspent Balance: </w:t>
      </w:r>
      <w:r>
        <w:rPr>
          <w:i/>
        </w:rPr>
        <w:t>[ ]</w:t>
      </w:r>
    </w:p>
    <w:p>
      <w:r>
        <w:rPr>
          <w:b/>
        </w:rPr>
        <w:t xml:space="preserve">Status of Return to IRO: </w:t>
      </w:r>
      <w:r>
        <w:rPr>
          <w:i/>
        </w:rPr>
        <w:t>[ ]</w:t>
      </w:r>
    </w:p>
    <w:p>
      <w:pPr>
        <w:spacing w:before="200" w:after="80"/>
      </w:pPr>
      <w:r>
        <w:rPr>
          <w:b/>
          <w:color w:val="5B21B6"/>
          <w:sz w:val="24"/>
        </w:rPr>
        <w:t>10. Final Deliverables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Planned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Delivered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Status (Completed / Partial / Not Met)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Evidence / File / Reference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/>
    <w:p>
      <w:pPr>
        <w:spacing w:before="200" w:after="80"/>
      </w:pPr>
      <w:r>
        <w:rPr>
          <w:b/>
          <w:color w:val="5B21B6"/>
          <w:sz w:val="24"/>
        </w:rPr>
        <w:t>11. Publications &amp; Dissemination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  <w:sz w:val="20"/>
              </w:rPr>
              <w:t>Type (Journal / Conf / Poster / Brief / Book Chapter)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Venue / Journal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DOI / Link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MCU Acknowledged?</w:t>
            </w:r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/>
    <w:p>
      <w:pPr>
        <w:spacing w:before="200" w:after="80"/>
      </w:pPr>
      <w:r>
        <w:rPr>
          <w:b/>
          <w:color w:val="0B2545"/>
          <w:sz w:val="22"/>
        </w:rPr>
        <w:t>12. Impact on MCU Research Agenda &amp; SDGs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13. Limitations of the Study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14. Future Work Arising from this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4"/>
        </w:rPr>
        <w:t>15. Ethics &amp; Compliance</w:t>
      </w:r>
    </w:p>
    <w:p>
      <w:r>
        <w:rPr>
          <w:b/>
        </w:rPr>
        <w:t xml:space="preserve">ERB Protocol Number: </w:t>
      </w:r>
      <w:r>
        <w:rPr>
          <w:i/>
        </w:rPr>
        <w:t>[ ]</w:t>
      </w:r>
    </w:p>
    <w:p>
      <w:r>
        <w:rPr>
          <w:b/>
        </w:rPr>
        <w:t xml:space="preserve">ERB Approval Date: </w:t>
      </w:r>
      <w:r>
        <w:rPr>
          <w:i/>
        </w:rPr>
        <w:t>[ ]</w:t>
      </w:r>
    </w:p>
    <w:p>
      <w:r>
        <w:rPr>
          <w:b/>
        </w:rPr>
        <w:t xml:space="preserve">Protocol amendments during project?: </w:t>
      </w:r>
      <w:r>
        <w:rPr>
          <w:i/>
        </w:rPr>
        <w:t>[ Yes / No — describe if Yes ]</w:t>
      </w:r>
    </w:p>
    <w:p>
      <w:r>
        <w:rPr>
          <w:b/>
        </w:rPr>
        <w:t xml:space="preserve">Adverse events / serious deviations?: </w:t>
      </w:r>
      <w:r>
        <w:rPr>
          <w:i/>
        </w:rPr>
        <w:t>[ Yes / No — describe if Yes ]</w:t>
      </w:r>
    </w:p>
    <w:p>
      <w:r>
        <w:rPr>
          <w:b/>
        </w:rPr>
        <w:t xml:space="preserve">Data Availability — where will data be deposited?: </w:t>
      </w:r>
      <w:r>
        <w:rPr>
          <w:i/>
        </w:rPr>
        <w:t>[ ]</w:t>
      </w:r>
    </w:p>
    <w:p>
      <w:pPr>
        <w:spacing w:before="200" w:after="80"/>
      </w:pPr>
      <w:r>
        <w:rPr>
          <w:b/>
          <w:color w:val="0B2545"/>
          <w:sz w:val="24"/>
        </w:rPr>
        <w:t>16. Funding Acknowledgment Statement</w:t>
      </w:r>
    </w:p>
    <w:p>
      <w:r>
        <w:rPr>
          <w:i/>
          <w:sz w:val="20"/>
        </w:rPr>
        <w:t xml:space="preserve">All resulting publications and presentations must include: </w:t>
      </w:r>
    </w:p>
    <w:p>
      <w:r>
        <w:rPr>
          <w:b/>
          <w:sz w:val="20"/>
        </w:rPr>
        <w:t>"This research was funded by the Manila Central University In-House Research Grant (Project ID: ___)."</w:t>
      </w:r>
    </w:p>
    <w:p>
      <w:pPr>
        <w:spacing w:before="200" w:after="80"/>
      </w:pPr>
      <w:r>
        <w:rPr>
          <w:b/>
          <w:color w:val="0B2545"/>
          <w:sz w:val="24"/>
        </w:rPr>
        <w:t>17. Certification &amp; Signature</w:t>
      </w:r>
    </w:p>
    <w:p>
      <w:r>
        <w:rPr>
          <w:b/>
        </w:rPr>
        <w:t xml:space="preserve">Principal Investigator (Name &amp; Signature): </w:t>
      </w:r>
      <w:r>
        <w:rPr>
          <w:i/>
        </w:rPr>
        <w:t>[ ]</w:t>
      </w:r>
    </w:p>
    <w:p>
      <w:r>
        <w:rPr>
          <w:b/>
        </w:rPr>
        <w:t xml:space="preserve">Date: </w:t>
      </w:r>
      <w:r>
        <w:rPr>
          <w:i/>
        </w:rPr>
        <w:t>[ ]</w:t>
      </w:r>
    </w:p>
    <w:p>
      <w:r>
        <w:rPr>
          <w:b/>
        </w:rPr>
        <w:t xml:space="preserve">Endorsed by Dean / Head of College (Name &amp; Signature): </w:t>
      </w:r>
      <w:r>
        <w:rPr>
          <w:i/>
        </w:rPr>
        <w:t>[ ]</w:t>
      </w:r>
    </w:p>
    <w:p>
      <w:r>
        <w:rPr>
          <w:b/>
        </w:rPr>
        <w:t xml:space="preserve">Date: </w:t>
      </w:r>
      <w:r>
        <w:rPr>
          <w:i/>
        </w:rPr>
        <w:t>[ ]</w:t>
      </w:r>
    </w:p>
    <w:p>
      <w:r>
        <w:rPr>
          <w:b/>
        </w:rPr>
        <w:t xml:space="preserve">Received &amp; Reviewed by IRO (office use only): </w:t>
      </w:r>
      <w:r>
        <w:rPr>
          <w:i/>
        </w:rPr>
        <w:t>[ ]</w:t>
      </w:r>
    </w:p>
    <w:p>
      <w:r>
        <w:rPr>
          <w:b/>
        </w:rPr>
        <w:t xml:space="preserve">Date Received: </w:t>
      </w:r>
      <w:r>
        <w:rPr>
          <w:i/>
        </w:rPr>
        <w:t>[ ]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